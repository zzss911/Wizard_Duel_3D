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2D251B"/>
          <w:sz w:val="68"/>
        </w:rPr>
        <w:t>WIZARD DUEL 3D</w:t>
      </w:r>
    </w:p>
    <w:p>
      <w:pPr>
        <w:jc w:val="center"/>
      </w:pPr>
      <w:r>
        <w:rPr>
          <w:b/>
          <w:color w:val="6B4E24"/>
          <w:sz w:val="44"/>
        </w:rPr>
        <w:t>魔法决斗 3D · 游戏开发文档</w:t>
      </w:r>
    </w:p>
    <w:p>
      <w:pPr>
        <w:spacing w:before="320"/>
        <w:jc w:val="center"/>
      </w:pPr>
      <w:r>
        <w:rPr>
          <w:sz w:val="24"/>
        </w:rPr>
        <w:t>面向浏览器 · 手机 / 电脑双端 · 单人 PVE 竞技格斗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665"/>
            <w:shd w:fill="E7D8B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版本：V1.0</w:t>
            </w:r>
          </w:p>
        </w:tc>
        <w:tc>
          <w:tcPr>
            <w:tcW w:type="dxa" w:w="2665"/>
            <w:shd w:fill="E7D8B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目标：MVP 可玩版</w:t>
            </w:r>
          </w:p>
        </w:tc>
        <w:tc>
          <w:tcPr>
            <w:tcW w:type="dxa" w:w="2665"/>
            <w:shd w:fill="E7D8B4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优先级：先战斗，后内容</w:t>
            </w:r>
          </w:p>
        </w:tc>
      </w:tr>
    </w:tbl>
    <w:p/>
    <w:p/>
    <w:p/>
    <w:p>
      <w:pPr>
        <w:pStyle w:val="Callout"/>
        <w:jc w:val="center"/>
      </w:pPr>
      <w:r>
        <w:t>给 Buddy 的执行原则：先做“能玩、能打、能赢/输”的完整闭环，再扩展技能、角色、美术和关卡。</w:t>
      </w:r>
    </w:p>
    <w:p>
      <w:r>
        <w:br w:type="page"/>
      </w:r>
    </w:p>
    <w:p>
      <w:pPr>
        <w:pStyle w:val="Heading1"/>
        <w:keepNext/>
        <w:pBdr>
          <w:bottom w:val="single" w:sz="10" w:space="3" w:color="7A5B2B"/>
        </w:pBdr>
      </w:pPr>
      <w:r>
        <w:t>1. 项目概述</w:t>
      </w:r>
    </w:p>
    <w:p>
      <w:r>
        <w:t>《Wizard Duel 3D》是一款以“魔法决斗”为核心体验的第三人称 3D 浏览器格斗游戏。玩家进入魔法学院式竞技场，控制一名施法者与 AI 对手进行短局制决斗。游戏强调移动、闪避、瞄准、施法节奏和技能克制。第一阶段不追求庞大世界观，而是优先实现一个完成度高、手感清楚、手机和电脑都能玩的战斗闭环。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268"/>
            <w:shd w:fill="D7C49A"/>
            <w:vAlign w:val="center"/>
          </w:tcPr>
          <w:p>
            <w:r>
              <w:rPr>
                <w:b/>
                <w:sz w:val="19"/>
              </w:rPr>
              <w:t>项目项</w:t>
            </w:r>
          </w:p>
        </w:tc>
        <w:tc>
          <w:tcPr>
            <w:tcW w:type="dxa" w:w="6236"/>
            <w:shd w:fill="D7C49A"/>
            <w:vAlign w:val="center"/>
          </w:tcPr>
          <w:p>
            <w:r>
              <w:rPr>
                <w:b/>
                <w:sz w:val="19"/>
              </w:rPr>
              <w:t>定义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平台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Web 浏览器，支持桌面端与移动端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模式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单人 PVE；后续可扩展本地双人 / 在线 PVP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视角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第三人称 3D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单局时长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约 2-5 分钟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核心关键词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魔法、决斗、闪避、技能连携、竞技场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推荐技术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Three.js + JavaScript/TypeScript + WebGL；可选轻量物理库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MVP 目标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进入游戏 → 移动 → 攻击 → AI 对战 → 胜负结算 → 重新开始</w:t>
            </w:r>
          </w:p>
        </w:tc>
      </w:tr>
    </w:tbl>
    <w:p/>
    <w:p>
      <w:pPr>
        <w:pStyle w:val="Heading2"/>
        <w:keepNext/>
      </w:pPr>
      <w:r>
        <w:t>1.1 产品目标</w:t>
      </w:r>
    </w:p>
    <w:p>
      <w:pPr>
        <w:pStyle w:val="ListBullet"/>
      </w:pPr>
      <w:r>
        <w:t>第一版即可形成“能操作、能战斗、能胜负”的可玩闭环。</w:t>
      </w:r>
    </w:p>
    <w:p>
      <w:pPr>
        <w:pStyle w:val="ListBullet"/>
      </w:pPr>
      <w:r>
        <w:t>保持首屏加载轻量，尽量不依赖大型贴图与复杂模型。</w:t>
      </w:r>
    </w:p>
    <w:p>
      <w:pPr>
        <w:pStyle w:val="ListBullet"/>
      </w:pPr>
      <w:r>
        <w:t>同一套核心逻辑适配键鼠与手机触控。</w:t>
      </w:r>
    </w:p>
    <w:p>
      <w:pPr>
        <w:pStyle w:val="ListBullet"/>
      </w:pPr>
      <w:r>
        <w:t>架构模块化，为后续技能、敌人、角色、地图扩展留接口。</w:t>
      </w:r>
    </w:p>
    <w:p>
      <w:pPr>
        <w:pStyle w:val="Heading2"/>
        <w:keepNext/>
      </w:pPr>
      <w:r>
        <w:t>1.2 非目标（MVP 阶段暂不做）</w:t>
      </w:r>
    </w:p>
    <w:p>
      <w:pPr>
        <w:pStyle w:val="ListBullet"/>
      </w:pPr>
      <w:r>
        <w:t>开放世界、剧情任务链、复杂装备掉落。</w:t>
      </w:r>
    </w:p>
    <w:p>
      <w:pPr>
        <w:pStyle w:val="ListBullet"/>
      </w:pPr>
      <w:r>
        <w:t>多人在线服务器、账号系统、排行榜。</w:t>
      </w:r>
    </w:p>
    <w:p>
      <w:pPr>
        <w:pStyle w:val="ListBullet"/>
      </w:pPr>
      <w:r>
        <w:t>高成本写实人物模型与动作捕捉。</w:t>
      </w:r>
    </w:p>
    <w:p>
      <w:pPr>
        <w:pStyle w:val="ListBullet"/>
      </w:pPr>
      <w:r>
        <w:t>大量技能与长线养成。</w:t>
      </w:r>
    </w:p>
    <w:p>
      <w:pPr>
        <w:pStyle w:val="Heading1"/>
        <w:keepNext/>
        <w:pBdr>
          <w:bottom w:val="single" w:sz="10" w:space="3" w:color="7A5B2B"/>
        </w:pBdr>
      </w:pPr>
      <w:r>
        <w:t>2. 核心玩法循环</w:t>
      </w:r>
    </w:p>
    <w:p>
      <w:pPr>
        <w:pStyle w:val="ListNumber"/>
      </w:pPr>
      <w:r>
        <w:t>玩家进入竞技场，看到角色、敌人、生命值与技能提示。</w:t>
      </w:r>
    </w:p>
    <w:p>
      <w:pPr>
        <w:pStyle w:val="ListNumber"/>
      </w:pPr>
      <w:r>
        <w:t>通过移动和镜头调整与敌人保持安全距离。</w:t>
      </w:r>
    </w:p>
    <w:p>
      <w:pPr>
        <w:pStyle w:val="ListNumber"/>
      </w:pPr>
      <w:r>
        <w:t>使用基础魔法弹进行持续压制。</w:t>
      </w:r>
    </w:p>
    <w:p>
      <w:pPr>
        <w:pStyle w:val="ListNumber"/>
      </w:pPr>
      <w:r>
        <w:t>观察敌人动作，使用闪避规避伤害。</w:t>
      </w:r>
    </w:p>
    <w:p>
      <w:pPr>
        <w:pStyle w:val="ListNumber"/>
      </w:pPr>
      <w:r>
        <w:t>利用冷却技能制造爆发或控制窗口。</w:t>
      </w:r>
    </w:p>
    <w:p>
      <w:pPr>
        <w:pStyle w:val="ListNumber"/>
      </w:pPr>
      <w:r>
        <w:t>将敌人生命降为 0，进入胜利结算；自己生命为 0 则失败。</w:t>
      </w:r>
    </w:p>
    <w:p>
      <w:pPr>
        <w:pStyle w:val="ListNumber"/>
      </w:pPr>
      <w:r>
        <w:t>点击“再战一次”立即重开。</w:t>
      </w:r>
    </w:p>
    <w:p>
      <w:pPr>
        <w:pStyle w:val="Callout"/>
      </w:pPr>
      <w:r>
        <w:t>核心体验判断标准：玩家在 30 秒内应理解“怎么动、怎么打、怎么躲”；在 2 分钟内能明显感受到节奏和胜负压力。</w:t>
      </w:r>
    </w:p>
    <w:p>
      <w:pPr>
        <w:pStyle w:val="Heading1"/>
        <w:keepNext/>
        <w:pBdr>
          <w:bottom w:val="single" w:sz="10" w:space="3" w:color="7A5B2B"/>
        </w:pBdr>
      </w:pPr>
      <w:r>
        <w:t>3. MVP 功能范围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701"/>
            <w:shd w:fill="D7C49A"/>
            <w:vAlign w:val="center"/>
          </w:tcPr>
          <w:p>
            <w:r>
              <w:rPr>
                <w:b/>
                <w:sz w:val="19"/>
              </w:rPr>
              <w:t>模块</w:t>
            </w:r>
          </w:p>
        </w:tc>
        <w:tc>
          <w:tcPr>
            <w:tcW w:type="dxa" w:w="3969"/>
            <w:shd w:fill="D7C49A"/>
            <w:vAlign w:val="center"/>
          </w:tcPr>
          <w:p>
            <w:r>
              <w:rPr>
                <w:b/>
                <w:sz w:val="19"/>
              </w:rPr>
              <w:t>MVP 必须有</w:t>
            </w:r>
          </w:p>
        </w:tc>
        <w:tc>
          <w:tcPr>
            <w:tcW w:type="dxa" w:w="3402"/>
            <w:shd w:fill="D7C49A"/>
            <w:vAlign w:val="center"/>
          </w:tcPr>
          <w:p>
            <w:r>
              <w:rPr>
                <w:b/>
                <w:sz w:val="19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3D 场景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竞技场地面、边界、基础灯光、背景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视角清晰，无穿模掉落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玩家角色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移动、朝向、受击、死亡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键盘与触控均可控制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摄像机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第三人称跟随、平滑旋转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不频繁抖动或穿墙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基础攻击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发射魔法弹、命中、伤害、特效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命中反馈明确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闪避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短位移 + 冷却 / 短暂无敌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能用于躲避 AI 攻击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AI 敌人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追击、保持距离、攻击、简单闪避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可独立完成一局对战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战斗 UI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双方血条、技能冷却、提示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手机上可读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胜负结算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胜利/失败、再来一局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闭环完整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响应式适配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桌面键鼠 + 手机虚拟控件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横竖屏至少横屏可玩</w:t>
            </w:r>
          </w:p>
        </w:tc>
      </w:tr>
    </w:tbl>
    <w:p/>
    <w:p>
      <w:pPr>
        <w:pStyle w:val="Heading1"/>
        <w:keepNext/>
        <w:pBdr>
          <w:bottom w:val="single" w:sz="10" w:space="3" w:color="7A5B2B"/>
        </w:pBdr>
      </w:pPr>
      <w:r>
        <w:t>4. 操作设计</w:t>
      </w:r>
    </w:p>
    <w:p>
      <w:pPr>
        <w:pStyle w:val="Heading2"/>
        <w:keepNext/>
      </w:pPr>
      <w:r>
        <w:t>4.1 桌面端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701"/>
            <w:shd w:fill="D7C49A"/>
            <w:vAlign w:val="center"/>
          </w:tcPr>
          <w:p>
            <w:r>
              <w:rPr>
                <w:b/>
                <w:sz w:val="19"/>
              </w:rPr>
              <w:t>操作</w:t>
            </w:r>
          </w:p>
        </w:tc>
        <w:tc>
          <w:tcPr>
            <w:tcW w:type="dxa" w:w="2268"/>
            <w:shd w:fill="D7C49A"/>
            <w:vAlign w:val="center"/>
          </w:tcPr>
          <w:p>
            <w:r>
              <w:rPr>
                <w:b/>
                <w:sz w:val="19"/>
              </w:rPr>
              <w:t>按键</w:t>
            </w:r>
          </w:p>
        </w:tc>
        <w:tc>
          <w:tcPr>
            <w:tcW w:type="dxa" w:w="5102"/>
            <w:shd w:fill="D7C49A"/>
            <w:vAlign w:val="center"/>
          </w:tcPr>
          <w:p>
            <w:r>
              <w:rPr>
                <w:b/>
                <w:sz w:val="19"/>
              </w:rPr>
              <w:t>行为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移动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W / A / S / D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相对摄像机方向移动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镜头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鼠标移动 / 拖拽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水平旋转，有限垂直俯仰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基础攻击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鼠标左键 / J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朝准星方向发射魔法弹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闪避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空格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朝当前移动方向快速位移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技能 1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爆发型魔法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技能 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控制 / 防御型魔法</w:t>
            </w:r>
          </w:p>
        </w:tc>
      </w:tr>
    </w:tbl>
    <w:p/>
    <w:p>
      <w:pPr>
        <w:pStyle w:val="Heading2"/>
        <w:keepNext/>
      </w:pPr>
      <w:r>
        <w:t>4.2 移动端</w:t>
      </w:r>
    </w:p>
    <w:p>
      <w:pPr>
        <w:pStyle w:val="ListBullet"/>
      </w:pPr>
      <w:r>
        <w:t>左侧虚拟摇杆：移动。</w:t>
      </w:r>
    </w:p>
    <w:p>
      <w:pPr>
        <w:pStyle w:val="ListBullet"/>
      </w:pPr>
      <w:r>
        <w:t>右侧滑动区域：控制镜头。</w:t>
      </w:r>
    </w:p>
    <w:p>
      <w:pPr>
        <w:pStyle w:val="ListBullet"/>
      </w:pPr>
      <w:r>
        <w:t>右下角大按钮：基础攻击。</w:t>
      </w:r>
    </w:p>
    <w:p>
      <w:pPr>
        <w:pStyle w:val="ListBullet"/>
      </w:pPr>
      <w:r>
        <w:t>右下角较小按钮：闪避、技能 1、技能 2。</w:t>
      </w:r>
    </w:p>
    <w:p>
      <w:pPr>
        <w:pStyle w:val="ListBullet"/>
      </w:pPr>
      <w:r>
        <w:t>按钮必须避开刘海与系统手势区域，使用 safe-area-inset。</w:t>
      </w:r>
    </w:p>
    <w:p>
      <w:pPr>
        <w:pStyle w:val="Heading1"/>
        <w:keepNext/>
        <w:pBdr>
          <w:bottom w:val="single" w:sz="10" w:space="3" w:color="7A5B2B"/>
        </w:pBdr>
      </w:pPr>
      <w:r>
        <w:t>5. 战斗系统</w:t>
      </w:r>
    </w:p>
    <w:p>
      <w:pPr>
        <w:pStyle w:val="Heading2"/>
        <w:keepNext/>
      </w:pPr>
      <w:r>
        <w:t>5.1 基础数值（建议初版）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2268"/>
            <w:shd w:fill="D7C49A"/>
            <w:vAlign w:val="center"/>
          </w:tcPr>
          <w:p>
            <w:r>
              <w:rPr>
                <w:b/>
                <w:sz w:val="19"/>
              </w:rPr>
              <w:t>属性</w:t>
            </w:r>
          </w:p>
        </w:tc>
        <w:tc>
          <w:tcPr>
            <w:tcW w:type="dxa" w:w="1701"/>
            <w:shd w:fill="D7C49A"/>
            <w:vAlign w:val="center"/>
          </w:tcPr>
          <w:p>
            <w:r>
              <w:rPr>
                <w:b/>
                <w:sz w:val="19"/>
              </w:rPr>
              <w:t>玩家</w:t>
            </w:r>
          </w:p>
        </w:tc>
        <w:tc>
          <w:tcPr>
            <w:tcW w:type="dxa" w:w="1701"/>
            <w:shd w:fill="D7C49A"/>
            <w:vAlign w:val="center"/>
          </w:tcPr>
          <w:p>
            <w:r>
              <w:rPr>
                <w:b/>
                <w:sz w:val="19"/>
              </w:rPr>
              <w:t>AI</w:t>
            </w:r>
          </w:p>
        </w:tc>
        <w:tc>
          <w:tcPr>
            <w:tcW w:type="dxa" w:w="3969"/>
            <w:shd w:fill="D7C49A"/>
            <w:vAlign w:val="center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最大生命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便于调试与直观计算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基础魔法伤害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8-10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10 次左右命中结束一局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基础攻击间隔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0.45 秒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0.65-0.9 秒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AI 略慢，给玩家反应时间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移动速度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4.4-4.8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玩家略有机动优势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闪避冷却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2.2 秒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3.5 秒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玩家更可控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闪避距离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3.2 m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2.5 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避免无限追打</w:t>
            </w:r>
          </w:p>
        </w:tc>
      </w:tr>
    </w:tbl>
    <w:p/>
    <w:p>
      <w:pPr>
        <w:pStyle w:val="Heading2"/>
        <w:keepNext/>
      </w:pPr>
      <w:r>
        <w:t>5.2 伤害流程</w:t>
      </w:r>
    </w:p>
    <w:p>
      <w:pPr>
        <w:pStyle w:val="ListNumber"/>
      </w:pPr>
      <w:r>
        <w:t>施法触发：检查冷却、死亡状态、能否攻击。</w:t>
      </w:r>
    </w:p>
    <w:p>
      <w:pPr>
        <w:pStyle w:val="ListNumber"/>
      </w:pPr>
      <w:r>
        <w:t>生成魔法弹 / 射线，并记录阵营与伤害值。</w:t>
      </w:r>
    </w:p>
    <w:p>
      <w:pPr>
        <w:pStyle w:val="ListNumber"/>
      </w:pPr>
      <w:r>
        <w:t>碰撞命中目标或场景。</w:t>
      </w:r>
    </w:p>
    <w:p>
      <w:pPr>
        <w:pStyle w:val="ListNumber"/>
      </w:pPr>
      <w:r>
        <w:t>目标处于闪避无敌窗口时，伤害无效并播放“擦过”反馈。</w:t>
      </w:r>
    </w:p>
    <w:p>
      <w:pPr>
        <w:pStyle w:val="ListNumber"/>
      </w:pPr>
      <w:r>
        <w:t>有效命中：扣血、短暂闪白/受击位移、音效、粒子。</w:t>
      </w:r>
    </w:p>
    <w:p>
      <w:pPr>
        <w:pStyle w:val="ListNumber"/>
      </w:pPr>
      <w:r>
        <w:t>生命 ≤ 0：锁定输入，进入死亡/胜负流程。</w:t>
      </w:r>
    </w:p>
    <w:p>
      <w:pPr>
        <w:pStyle w:val="Heading2"/>
        <w:keepNext/>
      </w:pPr>
      <w:r>
        <w:t>5.3 第一版技能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268"/>
            <w:shd w:fill="D7C49A"/>
            <w:vAlign w:val="center"/>
          </w:tcPr>
          <w:p>
            <w:r>
              <w:rPr>
                <w:b/>
                <w:sz w:val="19"/>
              </w:rPr>
              <w:t>技能</w:t>
            </w:r>
          </w:p>
        </w:tc>
        <w:tc>
          <w:tcPr>
            <w:tcW w:type="dxa" w:w="2268"/>
            <w:shd w:fill="D7C49A"/>
            <w:vAlign w:val="center"/>
          </w:tcPr>
          <w:p>
            <w:r>
              <w:rPr>
                <w:b/>
                <w:sz w:val="19"/>
              </w:rPr>
              <w:t>定位</w:t>
            </w:r>
          </w:p>
        </w:tc>
        <w:tc>
          <w:tcPr>
            <w:tcW w:type="dxa" w:w="5102"/>
            <w:shd w:fill="D7C49A"/>
            <w:vAlign w:val="center"/>
          </w:tcPr>
          <w:p>
            <w:r>
              <w:rPr>
                <w:b/>
                <w:sz w:val="19"/>
              </w:rPr>
              <w:t>建议机制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基础魔法弹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常规输出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直线弹道，低伤害，短冷却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闪避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生存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短距离位移 + 0.15-0.25 秒无敌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技能 1：爆裂咒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爆发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较慢大弹道，命中造成 25-30 伤害，6 秒冷却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技能 2：束缚咒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控制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命中后降低敌人移动速度 40%，持续 1.5 秒，8 秒冷却</w:t>
            </w:r>
          </w:p>
        </w:tc>
      </w:tr>
    </w:tbl>
    <w:p/>
    <w:p>
      <w:pPr>
        <w:pStyle w:val="Heading1"/>
        <w:keepNext/>
        <w:pBdr>
          <w:bottom w:val="single" w:sz="10" w:space="3" w:color="7A5B2B"/>
        </w:pBdr>
      </w:pPr>
      <w:r>
        <w:t>6. AI 设计</w:t>
      </w:r>
    </w:p>
    <w:p>
      <w:pPr>
        <w:pStyle w:val="Heading2"/>
        <w:keepNext/>
      </w:pPr>
      <w:r>
        <w:t>6.1 状态机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268"/>
            <w:shd w:fill="D7C49A"/>
            <w:vAlign w:val="center"/>
          </w:tcPr>
          <w:p>
            <w:r>
              <w:rPr>
                <w:b/>
                <w:sz w:val="19"/>
              </w:rPr>
              <w:t>状态</w:t>
            </w:r>
          </w:p>
        </w:tc>
        <w:tc>
          <w:tcPr>
            <w:tcW w:type="dxa" w:w="2835"/>
            <w:shd w:fill="D7C49A"/>
            <w:vAlign w:val="center"/>
          </w:tcPr>
          <w:p>
            <w:r>
              <w:rPr>
                <w:b/>
                <w:sz w:val="19"/>
              </w:rPr>
              <w:t>触发</w:t>
            </w:r>
          </w:p>
        </w:tc>
        <w:tc>
          <w:tcPr>
            <w:tcW w:type="dxa" w:w="4535"/>
            <w:shd w:fill="D7C49A"/>
            <w:vAlign w:val="center"/>
          </w:tcPr>
          <w:p>
            <w:r>
              <w:rPr>
                <w:b/>
                <w:sz w:val="19"/>
              </w:rPr>
              <w:t>行为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Observe 观察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开局 / 远距离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面向玩家，短暂等待，避免一开局就贴脸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Chase 追击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距离过远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向玩家移动直到进入有效攻击距离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Strafe 侧移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进入战斗距离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左右横移，保持距离，制造对射感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Attack 攻击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瞄准稳定且冷却结束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施放基础攻击或技能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Dodge 闪避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检测到来袭弹道且冷却结束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侧向短位移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Recover 恢复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攻击后 / 受击后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短暂停顿，再重新评估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Dead 死亡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HP ≤ 0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停止行为并触发结算</w:t>
            </w:r>
          </w:p>
        </w:tc>
      </w:tr>
    </w:tbl>
    <w:p/>
    <w:p>
      <w:pPr>
        <w:pStyle w:val="Heading2"/>
        <w:keepNext/>
      </w:pPr>
      <w:r>
        <w:t>6.2 AI 难度原则</w:t>
      </w:r>
    </w:p>
    <w:p>
      <w:pPr>
        <w:pStyle w:val="ListBullet"/>
      </w:pPr>
      <w:r>
        <w:t>不要做“读玩家输入”的作弊 AI。</w:t>
      </w:r>
    </w:p>
    <w:p>
      <w:pPr>
        <w:pStyle w:val="ListBullet"/>
      </w:pPr>
      <w:r>
        <w:t>攻击前加入 0.25-0.5 秒可识别前摇。</w:t>
      </w:r>
    </w:p>
    <w:p>
      <w:pPr>
        <w:pStyle w:val="ListBullet"/>
      </w:pPr>
      <w:r>
        <w:t>AI 命中率通过轻微随机偏移调节。</w:t>
      </w:r>
    </w:p>
    <w:p>
      <w:pPr>
        <w:pStyle w:val="ListBullet"/>
      </w:pPr>
      <w:r>
        <w:t>低血量时可提高闪避频率，但不能无限闪避。</w:t>
      </w:r>
    </w:p>
    <w:p>
      <w:pPr>
        <w:pStyle w:val="ListBullet"/>
      </w:pPr>
      <w:r>
        <w:t>第一版目标是“像对手”，不是“像职业电竞玩家”。</w:t>
      </w:r>
    </w:p>
    <w:p>
      <w:pPr>
        <w:pStyle w:val="Heading1"/>
        <w:keepNext/>
        <w:pBdr>
          <w:bottom w:val="single" w:sz="10" w:space="3" w:color="7A5B2B"/>
        </w:pBdr>
      </w:pPr>
      <w:r>
        <w:t>7. 摄像机与手感</w:t>
      </w:r>
    </w:p>
    <w:p>
      <w:pPr>
        <w:pStyle w:val="ListBullet"/>
      </w:pPr>
      <w:r>
        <w:t>摄像机位于玩家后上方，默认距离约 6-8 米。</w:t>
      </w:r>
    </w:p>
    <w:p>
      <w:pPr>
        <w:pStyle w:val="ListBullet"/>
      </w:pPr>
      <w:r>
        <w:t>位置跟随采用插值，避免硬跟随导致抖动。</w:t>
      </w:r>
    </w:p>
    <w:p>
      <w:pPr>
        <w:pStyle w:val="ListBullet"/>
      </w:pPr>
      <w:r>
        <w:t>角色移动方向相对摄像机水平朝向计算。</w:t>
      </w:r>
    </w:p>
    <w:p>
      <w:pPr>
        <w:pStyle w:val="ListBullet"/>
      </w:pPr>
      <w:r>
        <w:t>自动轻微朝向敌人，但不要完全锁死镜头。</w:t>
      </w:r>
    </w:p>
    <w:p>
      <w:pPr>
        <w:pStyle w:val="ListBullet"/>
      </w:pPr>
      <w:r>
        <w:t>魔法命中时可加入极轻的屏幕震动；持续时间控制在 80-150ms。</w:t>
      </w:r>
    </w:p>
    <w:p>
      <w:pPr>
        <w:pStyle w:val="ListBullet"/>
      </w:pPr>
      <w:r>
        <w:t>不要使用过强运动模糊，以免手机端不适和性能下降。</w:t>
      </w:r>
    </w:p>
    <w:p>
      <w:pPr>
        <w:pStyle w:val="Heading1"/>
        <w:keepNext/>
        <w:pBdr>
          <w:bottom w:val="single" w:sz="10" w:space="3" w:color="7A5B2B"/>
        </w:pBdr>
      </w:pPr>
      <w:r>
        <w:t>8. 美术与视觉方向</w:t>
      </w:r>
    </w:p>
    <w:p>
      <w:r>
        <w:t>视觉基调为“原创魔法学院决斗”，可以借鉴古堡、烛火、石材、符文、夜色与金色魔法光，但避免直接复制具体影视 IP 的角色、校徽、场景模型或标志性素材。</w:t>
      </w:r>
    </w:p>
    <w:p>
      <w:pPr>
        <w:pStyle w:val="Heading2"/>
        <w:keepNext/>
      </w:pPr>
      <w:r>
        <w:t>8.1 场景</w:t>
      </w:r>
    </w:p>
    <w:p>
      <w:pPr>
        <w:pStyle w:val="ListBullet"/>
      </w:pPr>
      <w:r>
        <w:t>中央圆形或长方形决斗台。</w:t>
      </w:r>
    </w:p>
    <w:p>
      <w:pPr>
        <w:pStyle w:val="ListBullet"/>
      </w:pPr>
      <w:r>
        <w:t>外围石柱、拱门、旗帜、漂浮烛火。</w:t>
      </w:r>
    </w:p>
    <w:p>
      <w:pPr>
        <w:pStyle w:val="ListBullet"/>
      </w:pPr>
      <w:r>
        <w:t>夜间蓝黑环境光 + 暖色局部火光。</w:t>
      </w:r>
    </w:p>
    <w:p>
      <w:pPr>
        <w:pStyle w:val="ListBullet"/>
      </w:pPr>
      <w:r>
        <w:t>地面用符文圆环或磨损石板增强辨识度。</w:t>
      </w:r>
    </w:p>
    <w:p>
      <w:pPr>
        <w:pStyle w:val="Heading2"/>
        <w:keepNext/>
      </w:pPr>
      <w:r>
        <w:t>8.2 魔法特效</w:t>
      </w:r>
    </w:p>
    <w:p>
      <w:pPr>
        <w:pStyle w:val="ListBullet"/>
      </w:pPr>
      <w:r>
        <w:t>基础攻击：细长光束 / 发光弹丸 + 拖尾。</w:t>
      </w:r>
    </w:p>
    <w:p>
      <w:pPr>
        <w:pStyle w:val="ListBullet"/>
      </w:pPr>
      <w:r>
        <w:t>爆裂咒：亮点膨胀、冲击环、少量碎光。</w:t>
      </w:r>
    </w:p>
    <w:p>
      <w:pPr>
        <w:pStyle w:val="ListBullet"/>
      </w:pPr>
      <w:r>
        <w:t>束缚咒：环状符文 / 粒子锁链。</w:t>
      </w:r>
    </w:p>
    <w:p>
      <w:pPr>
        <w:pStyle w:val="ListBullet"/>
      </w:pPr>
      <w:r>
        <w:t>命中：短闪、粒子爆散、受击点光源。</w:t>
      </w:r>
    </w:p>
    <w:p>
      <w:pPr>
        <w:pStyle w:val="ListBullet"/>
      </w:pPr>
      <w:r>
        <w:t>性能优先：粒子数量可按设备分级。</w:t>
      </w:r>
    </w:p>
    <w:p>
      <w:pPr>
        <w:pStyle w:val="Heading1"/>
        <w:keepNext/>
        <w:pBdr>
          <w:bottom w:val="single" w:sz="10" w:space="3" w:color="7A5B2B"/>
        </w:pBdr>
      </w:pPr>
      <w:r>
        <w:t>9. UI / UX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268"/>
            <w:shd w:fill="D7C49A"/>
            <w:vAlign w:val="center"/>
          </w:tcPr>
          <w:p>
            <w:r>
              <w:rPr>
                <w:b/>
                <w:sz w:val="19"/>
              </w:rPr>
              <w:t>区域</w:t>
            </w:r>
          </w:p>
        </w:tc>
        <w:tc>
          <w:tcPr>
            <w:tcW w:type="dxa" w:w="3402"/>
            <w:shd w:fill="D7C49A"/>
            <w:vAlign w:val="center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3969"/>
            <w:shd w:fill="D7C49A"/>
            <w:vAlign w:val="center"/>
          </w:tcPr>
          <w:p>
            <w:r>
              <w:rPr>
                <w:b/>
                <w:sz w:val="19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左上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玩家生命条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明显、可快速读取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右上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敌人生命条 + 名称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对称布局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中央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小型准星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弱存在感，不挡视野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底部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技能按钮 / 冷却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手机优先设计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开局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3、2、1 / DUEL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 秒左右进入战斗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结算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胜利 / 失败 + 再战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一键重开，无需刷新页面</w:t>
            </w:r>
          </w:p>
        </w:tc>
      </w:tr>
    </w:tbl>
    <w:p/>
    <w:p>
      <w:pPr>
        <w:pStyle w:val="Heading1"/>
        <w:keepNext/>
        <w:pBdr>
          <w:bottom w:val="single" w:sz="10" w:space="3" w:color="7A5B2B"/>
        </w:pBdr>
      </w:pPr>
      <w:r>
        <w:t>10. 技术架构建议</w:t>
      </w:r>
    </w:p>
    <w:p>
      <w:pPr>
        <w:pStyle w:val="Heading2"/>
        <w:keepNext/>
      </w:pPr>
      <w:r>
        <w:t>10.1 目录结构</w:t>
      </w:r>
    </w:p>
    <w:p>
      <w:pPr>
        <w:pStyle w:val="NoSpacing"/>
      </w:pPr>
      <w:r>
        <w:rPr>
          <w:rFonts w:ascii="Consolas" w:hAnsi="Consolas"/>
          <w:sz w:val="17"/>
        </w:rPr>
        <w:t>/src</w:t>
        <w:br/>
        <w:t xml:space="preserve">  main.ts                 # 启动与游戏循环</w:t>
        <w:br/>
        <w:t xml:space="preserve">  core/Game.ts            # 总控制器</w:t>
        <w:br/>
        <w:t xml:space="preserve">  core/Input.ts           # 键鼠 / 触控统一输入</w:t>
        <w:br/>
        <w:t xml:space="preserve">  scene/Arena.ts          # 场景、灯光、地面</w:t>
        <w:br/>
        <w:t xml:space="preserve">  entities/Player.ts      # 玩家</w:t>
        <w:br/>
        <w:t xml:space="preserve">  entities/Enemy.ts       # AI 敌人</w:t>
        <w:br/>
        <w:t xml:space="preserve">  combat/Projectile.ts    # 弹道</w:t>
        <w:br/>
        <w:t xml:space="preserve">  combat/CombatSystem.ts  # 伤害、冷却、命中</w:t>
        <w:br/>
        <w:t xml:space="preserve">  ai/EnemyAI.ts           # 状态机</w:t>
        <w:br/>
        <w:t xml:space="preserve">  fx/Effects.ts           # 粒子与命中特效</w:t>
        <w:br/>
        <w:t xml:space="preserve">  ui/HUD.ts               # 血条、按钮、结算</w:t>
        <w:br/>
        <w:t xml:space="preserve">  config/balance.ts       # 数值配置</w:t>
        <w:br/>
        <w:t>/assets                    # 模型、贴图、音效</w:t>
        <w:br/>
        <w:t>index.html</w:t>
        <w:br/>
        <w:t>style.css</w:t>
      </w:r>
    </w:p>
    <w:p>
      <w:pPr>
        <w:pStyle w:val="Heading2"/>
        <w:keepNext/>
      </w:pPr>
      <w:r>
        <w:t>10.2 模块职责</w:t>
      </w:r>
    </w:p>
    <w:p>
      <w:pPr>
        <w:pStyle w:val="ListBullet"/>
      </w:pPr>
      <w:r>
        <w:t>Game：创建场景、更新循环、统一暂停/重开。</w:t>
      </w:r>
    </w:p>
    <w:p>
      <w:pPr>
        <w:pStyle w:val="ListBullet"/>
      </w:pPr>
      <w:r>
        <w:t>Input：输出抽象动作 moveX / moveY / lookX / attack / dodge / skill1 / skill2。</w:t>
      </w:r>
    </w:p>
    <w:p>
      <w:pPr>
        <w:pStyle w:val="ListBullet"/>
      </w:pPr>
      <w:r>
        <w:t>Player / Enemy：只维护角色状态，不直接操作 UI。</w:t>
      </w:r>
    </w:p>
    <w:p>
      <w:pPr>
        <w:pStyle w:val="ListBullet"/>
      </w:pPr>
      <w:r>
        <w:t>CombatSystem：唯一负责伤害、死亡、冷却与阵营判断。</w:t>
      </w:r>
    </w:p>
    <w:p>
      <w:pPr>
        <w:pStyle w:val="ListBullet"/>
      </w:pPr>
      <w:r>
        <w:t>EnemyAI：只决定“现在应该做什么”，具体动作由 Enemy 执行。</w:t>
      </w:r>
    </w:p>
    <w:p>
      <w:pPr>
        <w:pStyle w:val="ListBullet"/>
      </w:pPr>
      <w:r>
        <w:t>HUD：订阅状态并更新表现，避免把战斗逻辑写进 DOM 事件。</w:t>
      </w:r>
    </w:p>
    <w:p>
      <w:pPr>
        <w:pStyle w:val="Heading2"/>
        <w:keepNext/>
      </w:pPr>
      <w:r>
        <w:t>10.3 游戏循环</w:t>
      </w:r>
    </w:p>
    <w:p>
      <w:pPr>
        <w:pStyle w:val="ListBullet"/>
      </w:pPr>
      <w:r>
        <w:t>requestAnimationFrame 驱动主循环。</w:t>
      </w:r>
    </w:p>
    <w:p>
      <w:pPr>
        <w:pStyle w:val="ListBullet"/>
      </w:pPr>
      <w:r>
        <w:t>使用 deltaTime，避免不同帧率下速度不同。</w:t>
      </w:r>
    </w:p>
    <w:p>
      <w:pPr>
        <w:pStyle w:val="ListBullet"/>
      </w:pPr>
      <w:r>
        <w:t>建议逻辑更新与渲染解耦，至少保证移动、冷却基于 dt。</w:t>
      </w:r>
    </w:p>
    <w:p>
      <w:pPr>
        <w:pStyle w:val="ListBullet"/>
      </w:pPr>
      <w:r>
        <w:t>窗口失焦时自动暂停或限制更新，防止后台运行浪费电量。</w:t>
      </w:r>
    </w:p>
    <w:p>
      <w:pPr>
        <w:pStyle w:val="Heading1"/>
        <w:keepNext/>
        <w:pBdr>
          <w:bottom w:val="single" w:sz="10" w:space="3" w:color="7A5B2B"/>
        </w:pBdr>
      </w:pPr>
      <w:r>
        <w:t>11. 性能与移动端要求</w:t>
      </w:r>
    </w:p>
    <w:p>
      <w:pPr>
        <w:pStyle w:val="ListBullet"/>
      </w:pPr>
      <w:r>
        <w:t>桌面目标：稳定 60 FPS；中端手机目标：30-60 FPS。</w:t>
      </w:r>
    </w:p>
    <w:p>
      <w:pPr>
        <w:pStyle w:val="ListBullet"/>
      </w:pPr>
      <w:r>
        <w:t>首版场景尽量控制在少量低面数模型，避免大体积 PBR 贴图。</w:t>
      </w:r>
    </w:p>
    <w:p>
      <w:pPr>
        <w:pStyle w:val="ListBullet"/>
      </w:pPr>
      <w:r>
        <w:t>阴影优先只给关键灯光；移动端可关闭实时阴影。</w:t>
      </w:r>
    </w:p>
    <w:p>
      <w:pPr>
        <w:pStyle w:val="ListBullet"/>
      </w:pPr>
      <w:r>
        <w:t>粒子对象池复用，避免每次施法频繁 new / dispose。</w:t>
      </w:r>
    </w:p>
    <w:p>
      <w:pPr>
        <w:pStyle w:val="ListBullet"/>
      </w:pPr>
      <w:r>
        <w:t>像素比使用 Math.min(devicePixelRatio, 1.5) 或动态降级。</w:t>
      </w:r>
    </w:p>
    <w:p>
      <w:pPr>
        <w:pStyle w:val="ListBullet"/>
      </w:pPr>
      <w:r>
        <w:t>触控按钮点击区域至少约 44 CSS px。</w:t>
      </w:r>
    </w:p>
    <w:p>
      <w:pPr>
        <w:pStyle w:val="ListBullet"/>
      </w:pPr>
      <w:r>
        <w:t>横屏作为推荐模式；竖屏可提示旋转设备。</w:t>
      </w:r>
    </w:p>
    <w:p>
      <w:pPr>
        <w:pStyle w:val="Heading1"/>
        <w:keepNext/>
        <w:pBdr>
          <w:bottom w:val="single" w:sz="10" w:space="3" w:color="7A5B2B"/>
        </w:pBdr>
      </w:pPr>
      <w:r>
        <w:t>12. 音效设计</w:t>
      </w:r>
    </w:p>
    <w:p>
      <w:pPr>
        <w:pStyle w:val="ListBullet"/>
      </w:pPr>
      <w:r>
        <w:t>基础魔法：短促、高频、干净。</w:t>
      </w:r>
    </w:p>
    <w:p>
      <w:pPr>
        <w:pStyle w:val="ListBullet"/>
      </w:pPr>
      <w:r>
        <w:t>爆裂技能：低频冲击 + 高频魔法尾音。</w:t>
      </w:r>
    </w:p>
    <w:p>
      <w:pPr>
        <w:pStyle w:val="ListBullet"/>
      </w:pPr>
      <w:r>
        <w:t>命中：必须和施法声区分，增强“打中了”的反馈。</w:t>
      </w:r>
    </w:p>
    <w:p>
      <w:pPr>
        <w:pStyle w:val="ListBullet"/>
      </w:pPr>
      <w:r>
        <w:t>闪避：快速空气切割音。</w:t>
      </w:r>
    </w:p>
    <w:p>
      <w:pPr>
        <w:pStyle w:val="ListBullet"/>
      </w:pPr>
      <w:r>
        <w:t>胜负：短而明确，不使用过长音乐打断再战。</w:t>
      </w:r>
    </w:p>
    <w:p>
      <w:pPr>
        <w:pStyle w:val="ListBullet"/>
      </w:pPr>
      <w:r>
        <w:t>移动端首次用户交互后再启用 AudioContext，避免浏览器自动播放限制。</w:t>
      </w:r>
    </w:p>
    <w:p>
      <w:pPr>
        <w:pStyle w:val="Heading1"/>
        <w:keepNext/>
        <w:pBdr>
          <w:bottom w:val="single" w:sz="10" w:space="3" w:color="7A5B2B"/>
        </w:pBdr>
      </w:pPr>
      <w:r>
        <w:t>13. 开发里程碑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268"/>
            <w:shd w:fill="D7C49A"/>
            <w:vAlign w:val="center"/>
          </w:tcPr>
          <w:p>
            <w:r>
              <w:rPr>
                <w:b/>
                <w:sz w:val="19"/>
              </w:rPr>
              <w:t>阶段</w:t>
            </w:r>
          </w:p>
        </w:tc>
        <w:tc>
          <w:tcPr>
            <w:tcW w:type="dxa" w:w="3402"/>
            <w:shd w:fill="D7C49A"/>
            <w:vAlign w:val="center"/>
          </w:tcPr>
          <w:p>
            <w:r>
              <w:rPr>
                <w:b/>
                <w:sz w:val="19"/>
              </w:rPr>
              <w:t>目标</w:t>
            </w:r>
          </w:p>
        </w:tc>
        <w:tc>
          <w:tcPr>
            <w:tcW w:type="dxa" w:w="4535"/>
            <w:shd w:fill="D7C49A"/>
            <w:vAlign w:val="center"/>
          </w:tcPr>
          <w:p>
            <w:r>
              <w:rPr>
                <w:b/>
                <w:sz w:val="19"/>
              </w:rPr>
              <w:t>完成标准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M0 · 场景原型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Arena + 摄像机 + 角色占位体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可打开网页并稳定渲染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M1 · 移动原型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键鼠/触控移动 + 镜头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手机和电脑都能移动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M2 · 战斗原型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基础魔法弹 + 命中 + HP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玩家可击败静态目标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M3 · AI 对战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AI 状态机 + 攻击 + 闪避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可完成一整局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M4 · 技能与反馈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闪避、两技能、粒子、震动、音效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战斗手感基本成立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M5 · UI 与结算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HUD、开局、胜负、重开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形成完整 MVP 闭环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M6 · 优化发布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性能、触控、兼容、部署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主流手机/桌面浏览器可玩</w:t>
            </w:r>
          </w:p>
        </w:tc>
      </w:tr>
    </w:tbl>
    <w:p/>
    <w:p>
      <w:pPr>
        <w:pStyle w:val="Heading1"/>
        <w:keepNext/>
        <w:pBdr>
          <w:bottom w:val="single" w:sz="10" w:space="3" w:color="7A5B2B"/>
        </w:pBdr>
      </w:pPr>
      <w:r>
        <w:t>14. Buddy 开发任务清单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1701"/>
            <w:shd w:fill="D7C49A"/>
            <w:vAlign w:val="center"/>
          </w:tcPr>
          <w:p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8504"/>
            <w:shd w:fill="D7C49A"/>
            <w:vAlign w:val="center"/>
          </w:tcPr>
          <w:p>
            <w:r>
              <w:rPr>
                <w:b/>
                <w:sz w:val="19"/>
              </w:rPr>
              <w:t>任务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搭建 Three.js 项目，建立 Game / Input / Player / Enemy / CombatSystem / HUD 基础模块。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创建低成本竞技场，完成光照、摄像机与窗口 resize。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实现桌面 WASD + 鼠标视角；实现手机左摇杆 + 右侧视角滑动。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实现玩家移动、边界限制、角色朝向。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实现基础魔法弹、碰撞、伤害、双方血条。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实现 EnemyAI 状态机：追击 / 侧移 / 攻击 / 闪避。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实现死亡、胜负面板、重新开始。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实现玩家闪避和短暂无敌。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实现爆裂咒、束缚咒及冷却 UI。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加入命中闪光、弹道拖尾、爆炸粒子、轻微镜头震动。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加入基础音效。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移动端性能降级：像素比、阴影、粒子数量。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替换占位角色为原创低模施法者。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85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增加第二张地图、第二类 AI、更多技能。</w:t>
            </w:r>
          </w:p>
        </w:tc>
      </w:tr>
    </w:tbl>
    <w:p/>
    <w:p>
      <w:pPr>
        <w:pStyle w:val="Heading1"/>
        <w:keepNext/>
        <w:pBdr>
          <w:bottom w:val="single" w:sz="10" w:space="3" w:color="7A5B2B"/>
        </w:pBdr>
      </w:pPr>
      <w:r>
        <w:t>15. 验收标准（Definition of Done）</w:t>
      </w:r>
    </w:p>
    <w:p>
      <w:pPr>
        <w:pStyle w:val="ListBullet"/>
      </w:pPr>
      <w:r>
        <w:t>无需登录，打开网页后 1-2 次点击即可进入战斗。</w:t>
      </w:r>
    </w:p>
    <w:p>
      <w:pPr>
        <w:pStyle w:val="ListBullet"/>
      </w:pPr>
      <w:r>
        <w:t>桌面端 WASD 移动、鼠标视角、攻击和闪避均可用。</w:t>
      </w:r>
    </w:p>
    <w:p>
      <w:pPr>
        <w:pStyle w:val="ListBullet"/>
      </w:pPr>
      <w:r>
        <w:t>手机端能通过虚拟摇杆、镜头区与按钮完成完整一局。</w:t>
      </w:r>
    </w:p>
    <w:p>
      <w:pPr>
        <w:pStyle w:val="ListBullet"/>
      </w:pPr>
      <w:r>
        <w:t>玩家和 AI 均可受到伤害并死亡；胜负结算正确。</w:t>
      </w:r>
    </w:p>
    <w:p>
      <w:pPr>
        <w:pStyle w:val="ListBullet"/>
      </w:pPr>
      <w:r>
        <w:t>基础攻击不能穿过明显场景障碍；弹道离场后能正确销毁/回收。</w:t>
      </w:r>
    </w:p>
    <w:p>
      <w:pPr>
        <w:pStyle w:val="ListBullet"/>
      </w:pPr>
      <w:r>
        <w:t>重新开始不会残留上一局对象、计时器或旧血量。</w:t>
      </w:r>
    </w:p>
    <w:p>
      <w:pPr>
        <w:pStyle w:val="ListBullet"/>
      </w:pPr>
      <w:r>
        <w:t>主要逻辑不依赖固定帧率。</w:t>
      </w:r>
    </w:p>
    <w:p>
      <w:pPr>
        <w:pStyle w:val="ListBullet"/>
      </w:pPr>
      <w:r>
        <w:t>中端手机不出现持续严重卡顿、按钮无法点击或页面滚动抢手势。</w:t>
      </w:r>
    </w:p>
    <w:p>
      <w:pPr>
        <w:pStyle w:val="ListBullet"/>
      </w:pPr>
      <w:r>
        <w:t>控制台无持续报错；刷新和多次重开不出现明显内存持续增长。</w:t>
      </w:r>
    </w:p>
    <w:p>
      <w:pPr>
        <w:pStyle w:val="Heading1"/>
        <w:keepNext/>
        <w:pBdr>
          <w:bottom w:val="single" w:sz="10" w:space="3" w:color="7A5B2B"/>
        </w:pBdr>
      </w:pPr>
      <w:r>
        <w:t>16. 后续扩展路线</w:t>
      </w:r>
    </w:p>
    <w:p>
      <w:pPr>
        <w:pStyle w:val="Heading2"/>
        <w:keepNext/>
      </w:pPr>
      <w:r>
        <w:t>Phase 2：内容扩展</w:t>
      </w:r>
    </w:p>
    <w:p>
      <w:pPr>
        <w:pStyle w:val="ListBullet"/>
      </w:pPr>
      <w:r>
        <w:t>3-5 位原创魔法师，每位拥有不同技能倾向。</w:t>
      </w:r>
    </w:p>
    <w:p>
      <w:pPr>
        <w:pStyle w:val="ListBullet"/>
      </w:pPr>
      <w:r>
        <w:t>更多 AI 原型：近战突进、远程狙击、召唤型。</w:t>
      </w:r>
    </w:p>
    <w:p>
      <w:pPr>
        <w:pStyle w:val="ListBullet"/>
      </w:pPr>
      <w:r>
        <w:t>竞技场机关：移动柱、危险区域、可破坏掩体。</w:t>
      </w:r>
    </w:p>
    <w:p>
      <w:pPr>
        <w:pStyle w:val="ListBullet"/>
      </w:pPr>
      <w:r>
        <w:t>技能组合与简单角色选择界面。</w:t>
      </w:r>
    </w:p>
    <w:p>
      <w:pPr>
        <w:pStyle w:val="Heading2"/>
        <w:keepNext/>
      </w:pPr>
      <w:r>
        <w:t>Phase 3：成长系统</w:t>
      </w:r>
    </w:p>
    <w:p>
      <w:pPr>
        <w:pStyle w:val="ListBullet"/>
      </w:pPr>
      <w:r>
        <w:t>局外解锁技能外观、角色皮肤、法杖。</w:t>
      </w:r>
    </w:p>
    <w:p>
      <w:pPr>
        <w:pStyle w:val="ListBullet"/>
      </w:pPr>
      <w:r>
        <w:t>轻量天赋：伤害、冷却、机动、护盾。</w:t>
      </w:r>
    </w:p>
    <w:p>
      <w:pPr>
        <w:pStyle w:val="ListBullet"/>
      </w:pPr>
      <w:r>
        <w:t>挑战模式：限时、无伤、连续对战。</w:t>
      </w:r>
    </w:p>
    <w:p>
      <w:pPr>
        <w:pStyle w:val="Heading2"/>
        <w:keepNext/>
      </w:pPr>
      <w:r>
        <w:t>Phase 4：联网方向（可选）</w:t>
      </w:r>
    </w:p>
    <w:p>
      <w:pPr>
        <w:pStyle w:val="ListBullet"/>
      </w:pPr>
      <w:r>
        <w:t>1v1 在线 PVP。</w:t>
      </w:r>
    </w:p>
    <w:p>
      <w:pPr>
        <w:pStyle w:val="ListBullet"/>
      </w:pPr>
      <w:r>
        <w:t>房间码邀请好友。</w:t>
      </w:r>
    </w:p>
    <w:p>
      <w:pPr>
        <w:pStyle w:val="ListBullet"/>
      </w:pPr>
      <w:r>
        <w:t>服务器权威伤害判定与基础反作弊。</w:t>
      </w:r>
    </w:p>
    <w:p>
      <w:pPr>
        <w:pStyle w:val="ListBullet"/>
      </w:pPr>
      <w:r>
        <w:t>排行榜与赛季内容。</w:t>
      </w:r>
    </w:p>
    <w:p>
      <w:pPr>
        <w:pStyle w:val="Heading1"/>
        <w:keepNext/>
        <w:pBdr>
          <w:bottom w:val="single" w:sz="10" w:space="3" w:color="7A5B2B"/>
        </w:pBdr>
      </w:pPr>
      <w:r>
        <w:t>17. 给 Buddy 的第一条执行指令</w:t>
      </w:r>
    </w:p>
    <w:p>
      <w:pPr>
        <w:ind w:left="283" w:right="283"/>
      </w:pPr>
      <w:r>
        <w:rPr>
          <w:b/>
          <w:color w:val="503719"/>
          <w:sz w:val="23"/>
        </w:rPr>
        <w:t>请先完成 M0-M2，不要提前做角色皮肤、商城、剧情或联网。交付一个可直接在浏览器运行的版本：玩家可在 3D 竞技场移动、转镜头、发射魔法弹，命中目标会扣血，并且同时支持桌面键鼠和手机触控。代码按 Game / Input / Player / CombatSystem / HUD 拆分，所有速度与冷却必须基于 deltaTime。完成后再进入 AI 对战阶段。</w:t>
      </w:r>
    </w:p>
    <w:p>
      <w:pPr>
        <w:pStyle w:val="Heading1"/>
        <w:keepNext/>
        <w:pBdr>
          <w:bottom w:val="single" w:sz="10" w:space="3" w:color="7A5B2B"/>
        </w:pBdr>
      </w:pPr>
      <w:r>
        <w:t>18. 最终判断</w:t>
      </w:r>
    </w:p>
    <w:p>
      <w:r>
        <w:t>这个项目最关键的不是“像某个著名魔法 IP”，而是先把 3D 决斗的操作、反馈与节奏做扎实。只要 M0-M5 完成，项目就已经是一个可以试玩、展示、继续迭代的独立网页格斗游戏。之后每新增一个技能、角色或地图，都应该复用同一套战斗和输入框架，而不是推倒重写。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23C"/>
        <w:sz w:val="16"/>
      </w:rPr>
      <w:t xml:space="preserve">Wizard Duel 3D · 内部开发稿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color w:val="78623C"/>
        <w:sz w:val="16"/>
      </w:rPr>
      <w:t>WIZARD DUEL 3D  ·  GAME DEVELOPMENT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2B26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25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B4E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25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D251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7A5B2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/>
      <w:ind w:left="340" w:right="340"/>
    </w:pPr>
    <w:rPr>
      <w:rFonts w:ascii="Microsoft YaHei" w:hAnsi="Microsoft YaHei" w:eastAsia="Microsoft YaHei"/>
      <w:i/>
      <w:color w:val="5C482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Wizard Duel 3D 游戏开发文档</dc:title>
  <dc:subject>3D 魔法格斗网页游戏开发规范与 Buddy 执行任务</dc:subject>
  <dc:creator>OpenAI</dc:creator>
  <cp:keywords>Three.js, 3D, Game Design, Web Game, Combat,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